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05620C" w14:textId="77777777" w:rsidR="000F5175" w:rsidRDefault="00000000" w:rsidP="00610813">
      <w:pPr>
        <w:spacing w:before="240" w:after="0"/>
        <w:jc w:val="center"/>
      </w:pPr>
      <w:r>
        <w:rPr>
          <w:rFonts w:ascii="Arial Narrow" w:hAnsi="Arial Narrow"/>
          <w:b/>
          <w:color w:val="C00000"/>
          <w:sz w:val="24"/>
        </w:rPr>
        <w:t>Rapport de Situation de la 17ᵉ Épidémie de la Maladie à Virus Ebola / RDC</w:t>
      </w:r>
    </w:p>
    <w:p w14:paraId="2A8F45BF" w14:textId="77777777" w:rsidR="000F5175" w:rsidRDefault="00000000">
      <w:pPr>
        <w:spacing w:after="0"/>
        <w:jc w:val="center"/>
      </w:pPr>
      <w:r>
        <w:rPr>
          <w:rFonts w:ascii="Arial Narrow" w:hAnsi="Arial Narrow"/>
          <w:b/>
          <w:color w:val="C00000"/>
          <w:sz w:val="24"/>
        </w:rPr>
        <w:t>[[TITRE_NUMERO]]</w:t>
      </w:r>
    </w:p>
    <w:p w14:paraId="55736CA1" w14:textId="77777777" w:rsidR="000F5175" w:rsidRDefault="000F5175"/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5220"/>
        <w:gridCol w:w="5220"/>
      </w:tblGrid>
      <w:tr w:rsidR="000F5175" w14:paraId="547A7EA4" w14:textId="77777777">
        <w:tc>
          <w:tcPr>
            <w:tcW w:w="5220" w:type="dxa"/>
            <w:shd w:val="clear" w:color="auto" w:fill="DEEAF6"/>
          </w:tcPr>
          <w:p w14:paraId="481B37D3" w14:textId="77777777" w:rsidR="000F5175" w:rsidRDefault="00000000">
            <w:r>
              <w:rPr>
                <w:rFonts w:ascii="Arial Narrow" w:hAnsi="Arial Narrow"/>
                <w:b/>
                <w:sz w:val="20"/>
              </w:rPr>
              <w:t>Provinces touchées</w:t>
            </w:r>
          </w:p>
        </w:tc>
        <w:tc>
          <w:tcPr>
            <w:tcW w:w="5220" w:type="dxa"/>
          </w:tcPr>
          <w:p w14:paraId="5739839A" w14:textId="77777777" w:rsidR="000F5175" w:rsidRDefault="000F5175"/>
        </w:tc>
      </w:tr>
      <w:tr w:rsidR="000F5175" w14:paraId="03882AFA" w14:textId="77777777">
        <w:tc>
          <w:tcPr>
            <w:tcW w:w="5220" w:type="dxa"/>
            <w:shd w:val="clear" w:color="auto" w:fill="DEEAF6"/>
          </w:tcPr>
          <w:p w14:paraId="7A592F4B" w14:textId="77777777" w:rsidR="000F5175" w:rsidRDefault="00000000">
            <w:r>
              <w:rPr>
                <w:rFonts w:ascii="Arial Narrow" w:hAnsi="Arial Narrow"/>
                <w:b/>
                <w:sz w:val="20"/>
              </w:rPr>
              <w:t>Zones de Santé touchées</w:t>
            </w:r>
          </w:p>
        </w:tc>
        <w:tc>
          <w:tcPr>
            <w:tcW w:w="5220" w:type="dxa"/>
          </w:tcPr>
          <w:p w14:paraId="4A7848A8" w14:textId="77777777" w:rsidR="000F5175" w:rsidRDefault="000F5175"/>
        </w:tc>
      </w:tr>
      <w:tr w:rsidR="000F5175" w14:paraId="36C1136A" w14:textId="77777777">
        <w:tc>
          <w:tcPr>
            <w:tcW w:w="5220" w:type="dxa"/>
            <w:shd w:val="clear" w:color="auto" w:fill="DEEAF6"/>
          </w:tcPr>
          <w:p w14:paraId="19E57969" w14:textId="77777777" w:rsidR="000F5175" w:rsidRDefault="00000000">
            <w:r>
              <w:rPr>
                <w:rFonts w:ascii="Arial Narrow" w:hAnsi="Arial Narrow"/>
                <w:b/>
                <w:sz w:val="20"/>
              </w:rPr>
              <w:t>Date de rapportage</w:t>
            </w:r>
          </w:p>
        </w:tc>
        <w:tc>
          <w:tcPr>
            <w:tcW w:w="5220" w:type="dxa"/>
          </w:tcPr>
          <w:p w14:paraId="136F7AA7" w14:textId="77777777" w:rsidR="000F5175" w:rsidRDefault="000F5175"/>
        </w:tc>
      </w:tr>
      <w:tr w:rsidR="000F5175" w14:paraId="37D8C3FE" w14:textId="77777777">
        <w:tc>
          <w:tcPr>
            <w:tcW w:w="5220" w:type="dxa"/>
            <w:shd w:val="clear" w:color="auto" w:fill="DEEAF6"/>
          </w:tcPr>
          <w:p w14:paraId="28128C92" w14:textId="77777777" w:rsidR="000F5175" w:rsidRDefault="00000000">
            <w:r>
              <w:rPr>
                <w:rFonts w:ascii="Arial Narrow" w:hAnsi="Arial Narrow"/>
                <w:b/>
                <w:sz w:val="20"/>
              </w:rPr>
              <w:t>Date de publication</w:t>
            </w:r>
          </w:p>
        </w:tc>
        <w:tc>
          <w:tcPr>
            <w:tcW w:w="5220" w:type="dxa"/>
          </w:tcPr>
          <w:p w14:paraId="6AA78651" w14:textId="77777777" w:rsidR="000F5175" w:rsidRDefault="000F5175"/>
        </w:tc>
      </w:tr>
    </w:tbl>
    <w:p w14:paraId="11E3B6B3" w14:textId="77777777" w:rsidR="000F5175" w:rsidRDefault="000F5175"/>
    <w:p w14:paraId="67E4B92E" w14:textId="77777777" w:rsidR="000F5175" w:rsidRDefault="00000000">
      <w:pPr>
        <w:spacing w:after="0"/>
        <w:jc w:val="center"/>
      </w:pPr>
      <w:r>
        <w:rPr>
          <w:rFonts w:ascii="Arial Narrow" w:hAnsi="Arial Narrow"/>
          <w:b/>
          <w:color w:val="1F4E79"/>
          <w:sz w:val="24"/>
        </w:rPr>
        <w:t>Situation globale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1547"/>
        <w:gridCol w:w="1546"/>
        <w:gridCol w:w="1625"/>
        <w:gridCol w:w="1544"/>
        <w:gridCol w:w="1379"/>
        <w:gridCol w:w="1492"/>
        <w:gridCol w:w="1523"/>
      </w:tblGrid>
      <w:tr w:rsidR="003721E3" w14:paraId="44DBE9C4" w14:textId="77777777" w:rsidTr="003721E3">
        <w:tc>
          <w:tcPr>
            <w:tcW w:w="1547" w:type="dxa"/>
          </w:tcPr>
          <w:p w14:paraId="4CA116D7" w14:textId="77777777" w:rsidR="003721E3" w:rsidRDefault="003721E3">
            <w:pPr>
              <w:jc w:val="center"/>
            </w:pPr>
            <w:r>
              <w:rPr>
                <w:rFonts w:ascii="Arial Narrow" w:hAnsi="Arial Narrow"/>
                <w:b/>
                <w:color w:val="C00000"/>
                <w:sz w:val="20"/>
              </w:rPr>
              <w:t>—</w:t>
            </w:r>
          </w:p>
        </w:tc>
        <w:tc>
          <w:tcPr>
            <w:tcW w:w="1546" w:type="dxa"/>
          </w:tcPr>
          <w:p w14:paraId="5AF61CFB" w14:textId="77777777" w:rsidR="003721E3" w:rsidRDefault="003721E3">
            <w:pPr>
              <w:jc w:val="center"/>
            </w:pPr>
            <w:r>
              <w:rPr>
                <w:rFonts w:ascii="Arial Narrow" w:hAnsi="Arial Narrow"/>
                <w:b/>
                <w:color w:val="C00000"/>
                <w:sz w:val="20"/>
              </w:rPr>
              <w:t>—</w:t>
            </w:r>
          </w:p>
        </w:tc>
        <w:tc>
          <w:tcPr>
            <w:tcW w:w="1625" w:type="dxa"/>
          </w:tcPr>
          <w:p w14:paraId="2EC2B216" w14:textId="77777777" w:rsidR="003721E3" w:rsidRDefault="003721E3">
            <w:pPr>
              <w:jc w:val="center"/>
            </w:pPr>
            <w:r>
              <w:rPr>
                <w:rFonts w:ascii="Arial Narrow" w:hAnsi="Arial Narrow"/>
                <w:b/>
                <w:color w:val="C00000"/>
                <w:sz w:val="20"/>
              </w:rPr>
              <w:t>—</w:t>
            </w:r>
          </w:p>
        </w:tc>
        <w:tc>
          <w:tcPr>
            <w:tcW w:w="1544" w:type="dxa"/>
          </w:tcPr>
          <w:p w14:paraId="7E36B4DB" w14:textId="77777777" w:rsidR="003721E3" w:rsidRDefault="003721E3">
            <w:pPr>
              <w:jc w:val="center"/>
            </w:pPr>
            <w:r>
              <w:rPr>
                <w:rFonts w:ascii="Arial Narrow" w:hAnsi="Arial Narrow"/>
                <w:b/>
                <w:color w:val="C00000"/>
                <w:sz w:val="20"/>
              </w:rPr>
              <w:t>—</w:t>
            </w:r>
          </w:p>
        </w:tc>
        <w:tc>
          <w:tcPr>
            <w:tcW w:w="1379" w:type="dxa"/>
          </w:tcPr>
          <w:p w14:paraId="3EE50679" w14:textId="16501125" w:rsidR="003721E3" w:rsidRDefault="003721E3">
            <w:pPr>
              <w:jc w:val="center"/>
              <w:rPr>
                <w:rFonts w:ascii="Arial Narrow" w:hAnsi="Arial Narrow"/>
                <w:b/>
                <w:color w:val="C00000"/>
                <w:sz w:val="20"/>
              </w:rPr>
            </w:pPr>
            <w:r>
              <w:rPr>
                <w:rFonts w:ascii="Arial Narrow" w:hAnsi="Arial Narrow"/>
                <w:b/>
                <w:color w:val="C00000"/>
                <w:sz w:val="20"/>
              </w:rPr>
              <w:t>—</w:t>
            </w:r>
          </w:p>
        </w:tc>
        <w:tc>
          <w:tcPr>
            <w:tcW w:w="1492" w:type="dxa"/>
          </w:tcPr>
          <w:p w14:paraId="13C51E9C" w14:textId="2731DC81" w:rsidR="003721E3" w:rsidRDefault="003721E3">
            <w:pPr>
              <w:jc w:val="center"/>
            </w:pPr>
            <w:r>
              <w:rPr>
                <w:rFonts w:ascii="Arial Narrow" w:hAnsi="Arial Narrow"/>
                <w:b/>
                <w:color w:val="C00000"/>
                <w:sz w:val="20"/>
              </w:rPr>
              <w:t>—</w:t>
            </w:r>
          </w:p>
        </w:tc>
        <w:tc>
          <w:tcPr>
            <w:tcW w:w="1523" w:type="dxa"/>
          </w:tcPr>
          <w:p w14:paraId="0C34137A" w14:textId="77777777" w:rsidR="003721E3" w:rsidRDefault="003721E3">
            <w:pPr>
              <w:jc w:val="center"/>
            </w:pPr>
            <w:r>
              <w:rPr>
                <w:rFonts w:ascii="Arial Narrow" w:hAnsi="Arial Narrow"/>
                <w:b/>
                <w:color w:val="C00000"/>
                <w:sz w:val="20"/>
              </w:rPr>
              <w:t>—</w:t>
            </w:r>
          </w:p>
        </w:tc>
      </w:tr>
      <w:tr w:rsidR="003721E3" w14:paraId="34F4DE31" w14:textId="77777777" w:rsidTr="003721E3">
        <w:tc>
          <w:tcPr>
            <w:tcW w:w="1547" w:type="dxa"/>
            <w:shd w:val="clear" w:color="auto" w:fill="F2F2F2"/>
          </w:tcPr>
          <w:p w14:paraId="43A3D1C1" w14:textId="77777777" w:rsidR="003721E3" w:rsidRDefault="003721E3" w:rsidP="003721E3">
            <w:pPr>
              <w:jc w:val="center"/>
            </w:pPr>
            <w:proofErr w:type="spellStart"/>
            <w:r>
              <w:rPr>
                <w:rFonts w:ascii="Arial Narrow" w:hAnsi="Arial Narrow"/>
                <w:sz w:val="20"/>
              </w:rPr>
              <w:t>Cumul</w:t>
            </w:r>
            <w:proofErr w:type="spellEnd"/>
            <w:r>
              <w:rPr>
                <w:rFonts w:ascii="Arial Narrow" w:hAnsi="Arial Narrow"/>
                <w:sz w:val="20"/>
              </w:rPr>
              <w:t xml:space="preserve"> </w:t>
            </w:r>
            <w:proofErr w:type="spellStart"/>
            <w:r>
              <w:rPr>
                <w:rFonts w:ascii="Arial Narrow" w:hAnsi="Arial Narrow"/>
                <w:sz w:val="20"/>
              </w:rPr>
              <w:t>cas</w:t>
            </w:r>
            <w:proofErr w:type="spellEnd"/>
            <w:r>
              <w:rPr>
                <w:rFonts w:ascii="Arial Narrow" w:hAnsi="Arial Narrow"/>
                <w:sz w:val="20"/>
              </w:rPr>
              <w:t xml:space="preserve"> </w:t>
            </w:r>
            <w:proofErr w:type="spellStart"/>
            <w:r>
              <w:rPr>
                <w:rFonts w:ascii="Arial Narrow" w:hAnsi="Arial Narrow"/>
                <w:sz w:val="20"/>
              </w:rPr>
              <w:t>confirmés</w:t>
            </w:r>
            <w:proofErr w:type="spellEnd"/>
          </w:p>
        </w:tc>
        <w:tc>
          <w:tcPr>
            <w:tcW w:w="1546" w:type="dxa"/>
            <w:shd w:val="clear" w:color="auto" w:fill="F2F2F2"/>
          </w:tcPr>
          <w:p w14:paraId="7EB2B2E0" w14:textId="3323EF9D" w:rsidR="003721E3" w:rsidRDefault="003721E3" w:rsidP="003721E3">
            <w:pPr>
              <w:jc w:val="center"/>
            </w:pPr>
            <w:proofErr w:type="spellStart"/>
            <w:r>
              <w:rPr>
                <w:rFonts w:ascii="Arial Narrow" w:hAnsi="Arial Narrow"/>
                <w:sz w:val="20"/>
              </w:rPr>
              <w:t>Cumul</w:t>
            </w:r>
            <w:proofErr w:type="spellEnd"/>
            <w:r>
              <w:rPr>
                <w:rFonts w:ascii="Arial Narrow" w:hAnsi="Arial Narrow"/>
                <w:sz w:val="20"/>
              </w:rPr>
              <w:t xml:space="preserve"> </w:t>
            </w:r>
            <w:proofErr w:type="spellStart"/>
            <w:r>
              <w:rPr>
                <w:rFonts w:ascii="Arial Narrow" w:hAnsi="Arial Narrow"/>
                <w:sz w:val="20"/>
              </w:rPr>
              <w:t>décès</w:t>
            </w:r>
            <w:proofErr w:type="spellEnd"/>
            <w:r>
              <w:rPr>
                <w:rFonts w:ascii="Arial Narrow" w:hAnsi="Arial Narrow"/>
                <w:sz w:val="20"/>
              </w:rPr>
              <w:t xml:space="preserve"> </w:t>
            </w:r>
            <w:proofErr w:type="spellStart"/>
            <w:r>
              <w:rPr>
                <w:rFonts w:ascii="Arial Narrow" w:hAnsi="Arial Narrow"/>
                <w:sz w:val="20"/>
              </w:rPr>
              <w:t>parmi</w:t>
            </w:r>
            <w:proofErr w:type="spellEnd"/>
            <w:r>
              <w:rPr>
                <w:rFonts w:ascii="Arial Narrow" w:hAnsi="Arial Narrow"/>
                <w:sz w:val="20"/>
              </w:rPr>
              <w:t xml:space="preserve"> les </w:t>
            </w:r>
            <w:proofErr w:type="spellStart"/>
            <w:r>
              <w:rPr>
                <w:rFonts w:ascii="Arial Narrow" w:hAnsi="Arial Narrow"/>
                <w:sz w:val="20"/>
              </w:rPr>
              <w:t>confirmés</w:t>
            </w:r>
            <w:proofErr w:type="spellEnd"/>
          </w:p>
        </w:tc>
        <w:tc>
          <w:tcPr>
            <w:tcW w:w="1625" w:type="dxa"/>
            <w:shd w:val="clear" w:color="auto" w:fill="F2F2F2"/>
          </w:tcPr>
          <w:p w14:paraId="28852C72" w14:textId="5EACFC46" w:rsidR="003721E3" w:rsidRPr="0030063F" w:rsidRDefault="003721E3" w:rsidP="003721E3">
            <w:pPr>
              <w:jc w:val="center"/>
              <w:rPr>
                <w:rFonts w:ascii="Arial Narrow" w:hAnsi="Arial Narrow"/>
                <w:sz w:val="20"/>
              </w:rPr>
            </w:pPr>
            <w:r>
              <w:rPr>
                <w:rFonts w:ascii="Arial Narrow" w:hAnsi="Arial Narrow"/>
                <w:sz w:val="20"/>
              </w:rPr>
              <w:t xml:space="preserve">Cas suspects </w:t>
            </w:r>
            <w:proofErr w:type="spellStart"/>
            <w:r>
              <w:rPr>
                <w:rFonts w:ascii="Arial Narrow" w:hAnsi="Arial Narrow"/>
                <w:sz w:val="20"/>
              </w:rPr>
              <w:t>en</w:t>
            </w:r>
            <w:proofErr w:type="spellEnd"/>
            <w:r>
              <w:rPr>
                <w:rFonts w:ascii="Arial Narrow" w:hAnsi="Arial Narrow"/>
                <w:sz w:val="20"/>
              </w:rPr>
              <w:t xml:space="preserve"> </w:t>
            </w:r>
            <w:proofErr w:type="spellStart"/>
            <w:r>
              <w:rPr>
                <w:rFonts w:ascii="Arial Narrow" w:hAnsi="Arial Narrow"/>
                <w:sz w:val="20"/>
              </w:rPr>
              <w:t>cours</w:t>
            </w:r>
            <w:proofErr w:type="spellEnd"/>
            <w:r>
              <w:rPr>
                <w:rFonts w:ascii="Arial Narrow" w:hAnsi="Arial Narrow"/>
                <w:sz w:val="20"/>
              </w:rPr>
              <w:t xml:space="preserve"> d’investigation</w:t>
            </w:r>
          </w:p>
        </w:tc>
        <w:tc>
          <w:tcPr>
            <w:tcW w:w="1544" w:type="dxa"/>
            <w:shd w:val="clear" w:color="auto" w:fill="F2F2F2"/>
          </w:tcPr>
          <w:p w14:paraId="1806C8A4" w14:textId="33E8500F" w:rsidR="003721E3" w:rsidRDefault="003721E3" w:rsidP="003721E3">
            <w:pPr>
              <w:jc w:val="center"/>
            </w:pPr>
            <w:r>
              <w:rPr>
                <w:rFonts w:ascii="Arial Narrow" w:hAnsi="Arial Narrow"/>
                <w:sz w:val="20"/>
              </w:rPr>
              <w:t xml:space="preserve">Cas suspects </w:t>
            </w:r>
            <w:proofErr w:type="spellStart"/>
            <w:r>
              <w:rPr>
                <w:rFonts w:ascii="Arial Narrow" w:hAnsi="Arial Narrow"/>
                <w:sz w:val="20"/>
              </w:rPr>
              <w:t>en</w:t>
            </w:r>
            <w:proofErr w:type="spellEnd"/>
            <w:r>
              <w:rPr>
                <w:rFonts w:ascii="Arial Narrow" w:hAnsi="Arial Narrow"/>
                <w:sz w:val="20"/>
              </w:rPr>
              <w:t xml:space="preserve"> </w:t>
            </w:r>
            <w:proofErr w:type="spellStart"/>
            <w:r>
              <w:rPr>
                <w:rFonts w:ascii="Arial Narrow" w:hAnsi="Arial Narrow"/>
                <w:sz w:val="20"/>
              </w:rPr>
              <w:t>isolement</w:t>
            </w:r>
            <w:proofErr w:type="spellEnd"/>
          </w:p>
        </w:tc>
        <w:tc>
          <w:tcPr>
            <w:tcW w:w="1379" w:type="dxa"/>
            <w:shd w:val="clear" w:color="auto" w:fill="F2F2F2"/>
          </w:tcPr>
          <w:p w14:paraId="7E75B9B8" w14:textId="56A8FA3F" w:rsidR="003721E3" w:rsidRDefault="003721E3" w:rsidP="003721E3">
            <w:pPr>
              <w:jc w:val="center"/>
              <w:rPr>
                <w:rFonts w:ascii="Arial Narrow" w:hAnsi="Arial Narrow"/>
                <w:sz w:val="20"/>
              </w:rPr>
            </w:pPr>
            <w:r>
              <w:rPr>
                <w:rFonts w:ascii="Arial Narrow" w:hAnsi="Arial Narrow"/>
                <w:sz w:val="20"/>
              </w:rPr>
              <w:t xml:space="preserve">Cas </w:t>
            </w:r>
            <w:proofErr w:type="spellStart"/>
            <w:r>
              <w:rPr>
                <w:rFonts w:ascii="Arial Narrow" w:hAnsi="Arial Narrow"/>
                <w:sz w:val="20"/>
              </w:rPr>
              <w:t>confirmés</w:t>
            </w:r>
            <w:proofErr w:type="spellEnd"/>
            <w:r>
              <w:rPr>
                <w:rFonts w:ascii="Arial Narrow" w:hAnsi="Arial Narrow"/>
                <w:sz w:val="20"/>
              </w:rPr>
              <w:t xml:space="preserve"> </w:t>
            </w:r>
            <w:proofErr w:type="spellStart"/>
            <w:r>
              <w:rPr>
                <w:rFonts w:ascii="Arial Narrow" w:hAnsi="Arial Narrow"/>
                <w:sz w:val="20"/>
              </w:rPr>
              <w:t>actifs</w:t>
            </w:r>
            <w:proofErr w:type="spellEnd"/>
          </w:p>
        </w:tc>
        <w:tc>
          <w:tcPr>
            <w:tcW w:w="1492" w:type="dxa"/>
            <w:shd w:val="clear" w:color="auto" w:fill="F2F2F2"/>
          </w:tcPr>
          <w:p w14:paraId="574BEA08" w14:textId="73361FFA" w:rsidR="003721E3" w:rsidRDefault="003721E3" w:rsidP="003721E3">
            <w:pPr>
              <w:jc w:val="center"/>
            </w:pPr>
            <w:r>
              <w:rPr>
                <w:rFonts w:ascii="Arial Narrow" w:hAnsi="Arial Narrow"/>
                <w:sz w:val="20"/>
              </w:rPr>
              <w:t>Guéris</w:t>
            </w:r>
          </w:p>
        </w:tc>
        <w:tc>
          <w:tcPr>
            <w:tcW w:w="1523" w:type="dxa"/>
            <w:shd w:val="clear" w:color="auto" w:fill="F2F2F2"/>
          </w:tcPr>
          <w:p w14:paraId="685A48A9" w14:textId="77777777" w:rsidR="003721E3" w:rsidRPr="0030063F" w:rsidRDefault="003721E3" w:rsidP="003721E3">
            <w:pPr>
              <w:jc w:val="center"/>
              <w:rPr>
                <w:rFonts w:ascii="Arial Narrow" w:hAnsi="Arial Narrow"/>
                <w:sz w:val="20"/>
              </w:rPr>
            </w:pPr>
            <w:proofErr w:type="spellStart"/>
            <w:r w:rsidRPr="0030063F">
              <w:rPr>
                <w:rFonts w:ascii="Arial Narrow" w:hAnsi="Arial Narrow"/>
                <w:sz w:val="20"/>
              </w:rPr>
              <w:t>Taux</w:t>
            </w:r>
            <w:proofErr w:type="spellEnd"/>
            <w:r w:rsidRPr="0030063F">
              <w:rPr>
                <w:rFonts w:ascii="Arial Narrow" w:hAnsi="Arial Narrow"/>
                <w:sz w:val="20"/>
              </w:rPr>
              <w:t xml:space="preserve"> de </w:t>
            </w:r>
            <w:proofErr w:type="spellStart"/>
            <w:r w:rsidRPr="0030063F">
              <w:rPr>
                <w:rFonts w:ascii="Arial Narrow" w:hAnsi="Arial Narrow"/>
                <w:sz w:val="20"/>
              </w:rPr>
              <w:t>suivi</w:t>
            </w:r>
            <w:proofErr w:type="spellEnd"/>
            <w:r w:rsidRPr="0030063F">
              <w:rPr>
                <w:rFonts w:ascii="Arial Narrow" w:hAnsi="Arial Narrow"/>
                <w:sz w:val="20"/>
              </w:rPr>
              <w:t xml:space="preserve"> de</w:t>
            </w:r>
          </w:p>
          <w:p w14:paraId="165E266D" w14:textId="6AA257EE" w:rsidR="003721E3" w:rsidRDefault="003721E3" w:rsidP="003721E3">
            <w:pPr>
              <w:jc w:val="center"/>
            </w:pPr>
            <w:r w:rsidRPr="0030063F">
              <w:rPr>
                <w:rFonts w:ascii="Arial Narrow" w:hAnsi="Arial Narrow"/>
                <w:sz w:val="20"/>
              </w:rPr>
              <w:t>contacts</w:t>
            </w:r>
          </w:p>
        </w:tc>
      </w:tr>
    </w:tbl>
    <w:p w14:paraId="30FCD94A" w14:textId="77777777" w:rsidR="000F5175" w:rsidRDefault="000F5175"/>
    <w:p w14:paraId="6F28BD67" w14:textId="77777777" w:rsidR="000F5175" w:rsidRDefault="00000000">
      <w:pPr>
        <w:spacing w:after="0"/>
        <w:jc w:val="center"/>
      </w:pPr>
      <w:r>
        <w:rPr>
          <w:rFonts w:ascii="Arial Narrow" w:hAnsi="Arial Narrow"/>
          <w:b/>
          <w:color w:val="1F4E79"/>
          <w:sz w:val="24"/>
        </w:rPr>
        <w:t>Répartition par province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1547"/>
        <w:gridCol w:w="1548"/>
        <w:gridCol w:w="1548"/>
        <w:gridCol w:w="1645"/>
        <w:gridCol w:w="1543"/>
        <w:gridCol w:w="1346"/>
        <w:gridCol w:w="1479"/>
      </w:tblGrid>
      <w:tr w:rsidR="003721E3" w14:paraId="4766C506" w14:textId="77777777" w:rsidTr="003721E3">
        <w:tc>
          <w:tcPr>
            <w:tcW w:w="1547" w:type="dxa"/>
            <w:shd w:val="clear" w:color="auto" w:fill="DEEAF6"/>
          </w:tcPr>
          <w:p w14:paraId="08F70A3D" w14:textId="77777777" w:rsidR="003721E3" w:rsidRDefault="003721E3">
            <w:pPr>
              <w:jc w:val="center"/>
            </w:pPr>
            <w:r>
              <w:rPr>
                <w:rFonts w:ascii="Arial Narrow" w:hAnsi="Arial Narrow"/>
                <w:b/>
                <w:sz w:val="20"/>
              </w:rPr>
              <w:t xml:space="preserve">Provinces </w:t>
            </w:r>
            <w:proofErr w:type="spellStart"/>
            <w:r>
              <w:rPr>
                <w:rFonts w:ascii="Arial Narrow" w:hAnsi="Arial Narrow"/>
                <w:b/>
                <w:sz w:val="20"/>
              </w:rPr>
              <w:t>touchées</w:t>
            </w:r>
            <w:proofErr w:type="spellEnd"/>
          </w:p>
        </w:tc>
        <w:tc>
          <w:tcPr>
            <w:tcW w:w="1548" w:type="dxa"/>
            <w:shd w:val="clear" w:color="auto" w:fill="DEEAF6"/>
          </w:tcPr>
          <w:p w14:paraId="08507658" w14:textId="77777777" w:rsidR="003721E3" w:rsidRDefault="003721E3">
            <w:pPr>
              <w:jc w:val="center"/>
            </w:pPr>
            <w:r>
              <w:rPr>
                <w:rFonts w:ascii="Arial Narrow" w:hAnsi="Arial Narrow"/>
                <w:b/>
                <w:sz w:val="20"/>
              </w:rPr>
              <w:t>Cas confirmés</w:t>
            </w:r>
          </w:p>
        </w:tc>
        <w:tc>
          <w:tcPr>
            <w:tcW w:w="1548" w:type="dxa"/>
            <w:shd w:val="clear" w:color="auto" w:fill="DEEAF6"/>
          </w:tcPr>
          <w:p w14:paraId="11D8B995" w14:textId="77777777" w:rsidR="003721E3" w:rsidRDefault="003721E3">
            <w:pPr>
              <w:jc w:val="center"/>
            </w:pPr>
            <w:r>
              <w:rPr>
                <w:rFonts w:ascii="Arial Narrow" w:hAnsi="Arial Narrow"/>
                <w:b/>
                <w:sz w:val="20"/>
              </w:rPr>
              <w:t>Décès confirmés</w:t>
            </w:r>
          </w:p>
        </w:tc>
        <w:tc>
          <w:tcPr>
            <w:tcW w:w="1645" w:type="dxa"/>
            <w:shd w:val="clear" w:color="auto" w:fill="DEEAF6"/>
          </w:tcPr>
          <w:p w14:paraId="425431AA" w14:textId="45EE0084" w:rsidR="003721E3" w:rsidRDefault="003721E3">
            <w:pPr>
              <w:jc w:val="center"/>
            </w:pPr>
            <w:r>
              <w:rPr>
                <w:rFonts w:ascii="Arial Narrow" w:hAnsi="Arial Narrow"/>
                <w:b/>
                <w:sz w:val="20"/>
              </w:rPr>
              <w:t xml:space="preserve">Cas </w:t>
            </w:r>
            <w:r w:rsidRPr="003721E3">
              <w:rPr>
                <w:rFonts w:ascii="Arial Narrow" w:hAnsi="Arial Narrow"/>
                <w:b/>
                <w:sz w:val="20"/>
              </w:rPr>
              <w:t xml:space="preserve">suspects </w:t>
            </w:r>
            <w:proofErr w:type="spellStart"/>
            <w:r>
              <w:rPr>
                <w:rFonts w:ascii="Arial Narrow" w:hAnsi="Arial Narrow"/>
                <w:b/>
                <w:sz w:val="20"/>
              </w:rPr>
              <w:t>en</w:t>
            </w:r>
            <w:proofErr w:type="spellEnd"/>
            <w:r>
              <w:rPr>
                <w:rFonts w:ascii="Arial Narrow" w:hAnsi="Arial Narrow"/>
                <w:b/>
                <w:sz w:val="20"/>
              </w:rPr>
              <w:t xml:space="preserve"> </w:t>
            </w:r>
            <w:proofErr w:type="spellStart"/>
            <w:r>
              <w:rPr>
                <w:rFonts w:ascii="Arial Narrow" w:hAnsi="Arial Narrow"/>
                <w:b/>
                <w:sz w:val="20"/>
              </w:rPr>
              <w:t>cours</w:t>
            </w:r>
            <w:proofErr w:type="spellEnd"/>
            <w:r>
              <w:rPr>
                <w:rFonts w:ascii="Arial Narrow" w:hAnsi="Arial Narrow"/>
                <w:b/>
                <w:sz w:val="20"/>
              </w:rPr>
              <w:t xml:space="preserve"> d’investigation</w:t>
            </w:r>
          </w:p>
        </w:tc>
        <w:tc>
          <w:tcPr>
            <w:tcW w:w="1543" w:type="dxa"/>
            <w:shd w:val="clear" w:color="auto" w:fill="DEEAF6"/>
          </w:tcPr>
          <w:p w14:paraId="33022ADD" w14:textId="0A323B86" w:rsidR="003721E3" w:rsidRDefault="003721E3">
            <w:pPr>
              <w:jc w:val="center"/>
            </w:pPr>
            <w:r>
              <w:rPr>
                <w:rFonts w:ascii="Arial Narrow" w:hAnsi="Arial Narrow"/>
                <w:b/>
                <w:sz w:val="20"/>
              </w:rPr>
              <w:t xml:space="preserve">Cas suspects </w:t>
            </w:r>
            <w:proofErr w:type="spellStart"/>
            <w:r>
              <w:rPr>
                <w:rFonts w:ascii="Arial Narrow" w:hAnsi="Arial Narrow"/>
                <w:b/>
                <w:sz w:val="20"/>
              </w:rPr>
              <w:t>en</w:t>
            </w:r>
            <w:proofErr w:type="spellEnd"/>
            <w:r>
              <w:rPr>
                <w:rFonts w:ascii="Arial Narrow" w:hAnsi="Arial Narrow"/>
                <w:b/>
                <w:sz w:val="20"/>
              </w:rPr>
              <w:t xml:space="preserve"> </w:t>
            </w:r>
            <w:proofErr w:type="spellStart"/>
            <w:r>
              <w:rPr>
                <w:rFonts w:ascii="Arial Narrow" w:hAnsi="Arial Narrow"/>
                <w:b/>
                <w:sz w:val="20"/>
              </w:rPr>
              <w:t>isolement</w:t>
            </w:r>
            <w:proofErr w:type="spellEnd"/>
          </w:p>
        </w:tc>
        <w:tc>
          <w:tcPr>
            <w:tcW w:w="1346" w:type="dxa"/>
            <w:shd w:val="clear" w:color="auto" w:fill="DEEAF6"/>
          </w:tcPr>
          <w:p w14:paraId="22399E7B" w14:textId="32F85FD3" w:rsidR="003721E3" w:rsidRDefault="003721E3">
            <w:pPr>
              <w:jc w:val="center"/>
              <w:rPr>
                <w:rFonts w:ascii="Arial Narrow" w:hAnsi="Arial Narrow"/>
                <w:b/>
                <w:sz w:val="20"/>
              </w:rPr>
            </w:pPr>
            <w:r w:rsidRPr="003721E3">
              <w:rPr>
                <w:rFonts w:ascii="Arial Narrow" w:hAnsi="Arial Narrow"/>
                <w:b/>
                <w:sz w:val="20"/>
              </w:rPr>
              <w:t xml:space="preserve">Cas </w:t>
            </w:r>
            <w:proofErr w:type="spellStart"/>
            <w:r w:rsidRPr="003721E3">
              <w:rPr>
                <w:rFonts w:ascii="Arial Narrow" w:hAnsi="Arial Narrow"/>
                <w:b/>
                <w:sz w:val="20"/>
              </w:rPr>
              <w:t>confirmés</w:t>
            </w:r>
            <w:proofErr w:type="spellEnd"/>
            <w:r w:rsidRPr="003721E3">
              <w:rPr>
                <w:rFonts w:ascii="Arial Narrow" w:hAnsi="Arial Narrow"/>
                <w:b/>
                <w:sz w:val="20"/>
              </w:rPr>
              <w:t xml:space="preserve"> </w:t>
            </w:r>
            <w:proofErr w:type="spellStart"/>
            <w:r w:rsidRPr="003721E3">
              <w:rPr>
                <w:rFonts w:ascii="Arial Narrow" w:hAnsi="Arial Narrow"/>
                <w:b/>
                <w:sz w:val="20"/>
              </w:rPr>
              <w:t>actifs</w:t>
            </w:r>
            <w:proofErr w:type="spellEnd"/>
          </w:p>
        </w:tc>
        <w:tc>
          <w:tcPr>
            <w:tcW w:w="1479" w:type="dxa"/>
            <w:shd w:val="clear" w:color="auto" w:fill="DEEAF6"/>
          </w:tcPr>
          <w:p w14:paraId="75332D89" w14:textId="06B9D554" w:rsidR="003721E3" w:rsidRDefault="003721E3">
            <w:pPr>
              <w:jc w:val="center"/>
            </w:pPr>
            <w:r>
              <w:rPr>
                <w:rFonts w:ascii="Arial Narrow" w:hAnsi="Arial Narrow"/>
                <w:b/>
                <w:sz w:val="20"/>
              </w:rPr>
              <w:t>Guéris du jour</w:t>
            </w:r>
          </w:p>
        </w:tc>
      </w:tr>
    </w:tbl>
    <w:p w14:paraId="4CA1525E" w14:textId="77777777" w:rsidR="000F5175" w:rsidRDefault="00000000">
      <w:r>
        <w:rPr>
          <w:rFonts w:ascii="Arial Narrow" w:hAnsi="Arial Narrow"/>
          <w:i/>
          <w:color w:val="BFBFBF"/>
          <w:sz w:val="18"/>
        </w:rPr>
        <w:t>[[PROVINCE_ROWS</w:t>
      </w:r>
      <w:proofErr w:type="gramStart"/>
      <w:r>
        <w:rPr>
          <w:rFonts w:ascii="Arial Narrow" w:hAnsi="Arial Narrow"/>
          <w:i/>
          <w:color w:val="BFBFBF"/>
          <w:sz w:val="18"/>
        </w:rPr>
        <w:t>]]  (</w:t>
      </w:r>
      <w:proofErr w:type="spellStart"/>
      <w:proofErr w:type="gramEnd"/>
      <w:r>
        <w:rPr>
          <w:rFonts w:ascii="Arial Narrow" w:hAnsi="Arial Narrow"/>
          <w:i/>
          <w:color w:val="BFBFBF"/>
          <w:sz w:val="18"/>
        </w:rPr>
        <w:t>lignes</w:t>
      </w:r>
      <w:proofErr w:type="spellEnd"/>
      <w:r>
        <w:rPr>
          <w:rFonts w:ascii="Arial Narrow" w:hAnsi="Arial Narrow"/>
          <w:i/>
          <w:color w:val="BFBFBF"/>
          <w:sz w:val="18"/>
        </w:rPr>
        <w:t xml:space="preserve"> par province ajoutées ici)</w:t>
      </w:r>
    </w:p>
    <w:p w14:paraId="63E1BC29" w14:textId="77777777" w:rsidR="000F5175" w:rsidRDefault="000F5175"/>
    <w:p w14:paraId="2A0F9B6C" w14:textId="77777777" w:rsidR="000F5175" w:rsidRDefault="00000000">
      <w:pPr>
        <w:pStyle w:val="Titre1"/>
      </w:pPr>
      <w:r>
        <w:rPr>
          <w:rFonts w:ascii="Arial Narrow" w:hAnsi="Arial Narrow"/>
          <w:color w:val="C00000"/>
        </w:rPr>
        <w:t>1. FAITS SAILLANTS</w:t>
      </w:r>
    </w:p>
    <w:p w14:paraId="33CA56F3" w14:textId="77777777" w:rsidR="000F5175" w:rsidRDefault="00000000">
      <w:r>
        <w:rPr>
          <w:rFonts w:ascii="Arial Narrow" w:hAnsi="Arial Narrow"/>
          <w:i/>
          <w:color w:val="BFBFBF"/>
          <w:sz w:val="18"/>
        </w:rPr>
        <w:t>[[FAITS_SAILLANTS]]</w:t>
      </w:r>
    </w:p>
    <w:p w14:paraId="65FC4CD4" w14:textId="77777777" w:rsidR="000F5175" w:rsidRDefault="00000000">
      <w:pPr>
        <w:pStyle w:val="Titre1"/>
      </w:pPr>
      <w:r>
        <w:rPr>
          <w:rFonts w:ascii="Arial Narrow" w:hAnsi="Arial Narrow"/>
          <w:color w:val="C00000"/>
        </w:rPr>
        <w:t>2. CONTEXTE ÉPIDÉMIOLOGIQUE ET OPÉRATIONNEL</w:t>
      </w:r>
    </w:p>
    <w:p w14:paraId="1B1C5C5A" w14:textId="77777777" w:rsidR="000F5175" w:rsidRDefault="00000000">
      <w:r>
        <w:rPr>
          <w:rFonts w:ascii="Arial Narrow" w:hAnsi="Arial Narrow"/>
          <w:i/>
          <w:color w:val="BFBFBF"/>
          <w:sz w:val="18"/>
        </w:rPr>
        <w:t>[[CONTEXTE]]</w:t>
      </w:r>
    </w:p>
    <w:p w14:paraId="74768483" w14:textId="77777777" w:rsidR="000F5175" w:rsidRDefault="00000000">
      <w:pPr>
        <w:pStyle w:val="Titre1"/>
      </w:pPr>
      <w:r>
        <w:rPr>
          <w:rFonts w:ascii="Arial Narrow" w:hAnsi="Arial Narrow"/>
          <w:color w:val="C00000"/>
        </w:rPr>
        <w:t>3. ANALYSE ÉPIDÉMIOLOGIQUE DÉTAILLÉE</w:t>
      </w:r>
    </w:p>
    <w:p w14:paraId="01C68670" w14:textId="77777777" w:rsidR="000F5175" w:rsidRDefault="00000000">
      <w:r>
        <w:rPr>
          <w:rFonts w:ascii="Arial Narrow" w:hAnsi="Arial Narrow"/>
          <w:i/>
          <w:color w:val="BFBFBF"/>
          <w:sz w:val="18"/>
        </w:rPr>
        <w:t>[[TABLEAU_I]]  (répartition cas/décès par zone de santé)</w:t>
      </w:r>
    </w:p>
    <w:p w14:paraId="382018EE" w14:textId="77777777" w:rsidR="000F5175" w:rsidRDefault="00000000">
      <w:r>
        <w:rPr>
          <w:rFonts w:ascii="Arial Narrow" w:hAnsi="Arial Narrow"/>
          <w:i/>
          <w:color w:val="BFBFBF"/>
          <w:sz w:val="18"/>
        </w:rPr>
        <w:t>[[CARTE]]  (carte des zones de santé touchées)</w:t>
      </w:r>
    </w:p>
    <w:p w14:paraId="42693CAD" w14:textId="77777777" w:rsidR="000F5175" w:rsidRDefault="00000000">
      <w:r>
        <w:rPr>
          <w:rFonts w:ascii="Arial Narrow" w:hAnsi="Arial Narrow"/>
          <w:i/>
          <w:color w:val="BFBFBF"/>
          <w:sz w:val="18"/>
        </w:rPr>
        <w:t>[[COURBE_EPI]]  (courbe épidémique)</w:t>
      </w:r>
    </w:p>
    <w:p w14:paraId="5A499E00" w14:textId="77777777" w:rsidR="000F5175" w:rsidRDefault="00000000">
      <w:r>
        <w:rPr>
          <w:rFonts w:ascii="Arial Narrow" w:hAnsi="Arial Narrow"/>
          <w:i/>
          <w:color w:val="BFBFBF"/>
          <w:sz w:val="18"/>
        </w:rPr>
        <w:t>[[PYRAMIDE]]  (pyramide âge/sexe)</w:t>
      </w:r>
    </w:p>
    <w:p w14:paraId="553F4815" w14:textId="77777777" w:rsidR="000F5175" w:rsidRDefault="00000000">
      <w:r>
        <w:rPr>
          <w:rFonts w:ascii="Arial Narrow" w:hAnsi="Arial Narrow"/>
          <w:i/>
          <w:color w:val="BFBFBF"/>
          <w:sz w:val="18"/>
        </w:rPr>
        <w:t>[[TABLEAU_CROISE]]  (répartition sexe x tranche d'âge)</w:t>
      </w:r>
    </w:p>
    <w:p w14:paraId="77BD1E8C" w14:textId="77777777" w:rsidR="000F5175" w:rsidRDefault="00000000">
      <w:r>
        <w:rPr>
          <w:rFonts w:ascii="Arial Narrow" w:hAnsi="Arial Narrow"/>
          <w:i/>
          <w:color w:val="BFBFBF"/>
          <w:sz w:val="18"/>
        </w:rPr>
        <w:t>[[TABLEAU_II</w:t>
      </w:r>
      <w:proofErr w:type="gramStart"/>
      <w:r>
        <w:rPr>
          <w:rFonts w:ascii="Arial Narrow" w:hAnsi="Arial Narrow"/>
          <w:i/>
          <w:color w:val="BFBFBF"/>
          <w:sz w:val="18"/>
        </w:rPr>
        <w:t>]]  (</w:t>
      </w:r>
      <w:proofErr w:type="gramEnd"/>
      <w:r>
        <w:rPr>
          <w:rFonts w:ascii="Arial Narrow" w:hAnsi="Arial Narrow"/>
          <w:i/>
          <w:color w:val="BFBFBF"/>
          <w:sz w:val="18"/>
        </w:rPr>
        <w:t>alertes du jour par zone de santé)</w:t>
      </w:r>
    </w:p>
    <w:p w14:paraId="2D49E7A8" w14:textId="77777777" w:rsidR="000F5175" w:rsidRDefault="00000000">
      <w:pPr>
        <w:pStyle w:val="Titre1"/>
      </w:pPr>
      <w:r>
        <w:rPr>
          <w:rFonts w:ascii="Arial Narrow" w:hAnsi="Arial Narrow"/>
          <w:color w:val="C00000"/>
        </w:rPr>
        <w:lastRenderedPageBreak/>
        <w:t>4. ACTIONS DE RÉPONSE</w:t>
      </w:r>
    </w:p>
    <w:p w14:paraId="0748E92F" w14:textId="77777777" w:rsidR="000F5175" w:rsidRDefault="00000000">
      <w:pPr>
        <w:pStyle w:val="Titre2"/>
      </w:pPr>
      <w:r>
        <w:rPr>
          <w:rFonts w:ascii="Arial Narrow" w:hAnsi="Arial Narrow"/>
          <w:color w:val="7B241C"/>
          <w:sz w:val="24"/>
        </w:rPr>
        <w:t>4.1. Coordination</w:t>
      </w:r>
    </w:p>
    <w:p w14:paraId="132658B0" w14:textId="77777777" w:rsidR="000F5175" w:rsidRDefault="00000000">
      <w:r>
        <w:rPr>
          <w:rFonts w:ascii="Arial Narrow" w:hAnsi="Arial Narrow"/>
          <w:i/>
          <w:color w:val="BFBFBF"/>
          <w:sz w:val="18"/>
        </w:rPr>
        <w:t>[[ACTIONS_COORDINATION]]</w:t>
      </w:r>
    </w:p>
    <w:p w14:paraId="41251CA6" w14:textId="77777777" w:rsidR="000F5175" w:rsidRDefault="00000000">
      <w:pPr>
        <w:pStyle w:val="Titre2"/>
      </w:pPr>
      <w:r>
        <w:rPr>
          <w:rFonts w:ascii="Arial Narrow" w:hAnsi="Arial Narrow"/>
          <w:color w:val="7B241C"/>
          <w:sz w:val="24"/>
        </w:rPr>
        <w:t>4.2. Surveillance épidémiologique</w:t>
      </w:r>
    </w:p>
    <w:p w14:paraId="47C8D56F" w14:textId="77777777" w:rsidR="000F5175" w:rsidRDefault="00000000">
      <w:r>
        <w:rPr>
          <w:rFonts w:ascii="Arial Narrow" w:hAnsi="Arial Narrow"/>
          <w:i/>
          <w:color w:val="BFBFBF"/>
          <w:sz w:val="18"/>
        </w:rPr>
        <w:t>[[ACTIONS_SURVEILLANCE]]</w:t>
      </w:r>
    </w:p>
    <w:p w14:paraId="7EB0E7F3" w14:textId="77777777" w:rsidR="000F5175" w:rsidRDefault="00000000">
      <w:pPr>
        <w:pStyle w:val="Titre2"/>
      </w:pPr>
      <w:r>
        <w:rPr>
          <w:rFonts w:ascii="Arial Narrow" w:hAnsi="Arial Narrow"/>
          <w:color w:val="7B241C"/>
          <w:sz w:val="24"/>
        </w:rPr>
        <w:t>4.3. Laboratoire</w:t>
      </w:r>
    </w:p>
    <w:p w14:paraId="63BF534E" w14:textId="77777777" w:rsidR="000F5175" w:rsidRDefault="00000000">
      <w:r>
        <w:rPr>
          <w:rFonts w:ascii="Arial Narrow" w:hAnsi="Arial Narrow"/>
          <w:i/>
          <w:color w:val="BFBFBF"/>
          <w:sz w:val="18"/>
        </w:rPr>
        <w:t>[[ACTIONS_LABORATOIRE]]</w:t>
      </w:r>
    </w:p>
    <w:p w14:paraId="3DEBC51B" w14:textId="77777777" w:rsidR="000F5175" w:rsidRDefault="00000000">
      <w:pPr>
        <w:pStyle w:val="Titre2"/>
      </w:pPr>
      <w:r>
        <w:rPr>
          <w:rFonts w:ascii="Arial Narrow" w:hAnsi="Arial Narrow"/>
          <w:color w:val="7B241C"/>
          <w:sz w:val="24"/>
        </w:rPr>
        <w:t>4.4. Communication sur les risques et engagement communautaire (CREC)</w:t>
      </w:r>
    </w:p>
    <w:p w14:paraId="18F57A9F" w14:textId="77777777" w:rsidR="000F5175" w:rsidRDefault="00000000">
      <w:r>
        <w:rPr>
          <w:rFonts w:ascii="Arial Narrow" w:hAnsi="Arial Narrow"/>
          <w:i/>
          <w:color w:val="BFBFBF"/>
          <w:sz w:val="18"/>
        </w:rPr>
        <w:t>[[ACTIONS_CREC]]</w:t>
      </w:r>
    </w:p>
    <w:p w14:paraId="1C6DE920" w14:textId="77777777" w:rsidR="000F5175" w:rsidRDefault="00000000">
      <w:pPr>
        <w:pStyle w:val="Titre2"/>
      </w:pPr>
      <w:r>
        <w:rPr>
          <w:rFonts w:ascii="Arial Narrow" w:hAnsi="Arial Narrow"/>
          <w:color w:val="7B241C"/>
          <w:sz w:val="24"/>
        </w:rPr>
        <w:t>4.5. Prévention et contrôle de l'infection (PCI / WASH)</w:t>
      </w:r>
    </w:p>
    <w:p w14:paraId="3F952F6A" w14:textId="77777777" w:rsidR="000F5175" w:rsidRDefault="00000000">
      <w:r>
        <w:rPr>
          <w:rFonts w:ascii="Arial Narrow" w:hAnsi="Arial Narrow"/>
          <w:i/>
          <w:color w:val="BFBFBF"/>
          <w:sz w:val="18"/>
        </w:rPr>
        <w:t>[[ACTIONS_PCI_WASH]]</w:t>
      </w:r>
    </w:p>
    <w:p w14:paraId="5948D796" w14:textId="77777777" w:rsidR="000F5175" w:rsidRDefault="00000000">
      <w:pPr>
        <w:pStyle w:val="Titre2"/>
      </w:pPr>
      <w:r>
        <w:rPr>
          <w:rFonts w:ascii="Arial Narrow" w:hAnsi="Arial Narrow"/>
          <w:color w:val="7B241C"/>
          <w:sz w:val="24"/>
        </w:rPr>
        <w:t>4.6. Logistique</w:t>
      </w:r>
    </w:p>
    <w:p w14:paraId="5A838CC7" w14:textId="77777777" w:rsidR="000F5175" w:rsidRDefault="00000000">
      <w:r>
        <w:rPr>
          <w:rFonts w:ascii="Arial Narrow" w:hAnsi="Arial Narrow"/>
          <w:i/>
          <w:color w:val="BFBFBF"/>
          <w:sz w:val="18"/>
        </w:rPr>
        <w:t>[[ACTIONS_LOGISTIQUE]]</w:t>
      </w:r>
    </w:p>
    <w:p w14:paraId="03BC8EBB" w14:textId="77777777" w:rsidR="000F5175" w:rsidRDefault="00000000">
      <w:pPr>
        <w:pStyle w:val="Titre2"/>
      </w:pPr>
      <w:r>
        <w:rPr>
          <w:rFonts w:ascii="Arial Narrow" w:hAnsi="Arial Narrow"/>
          <w:color w:val="7B241C"/>
          <w:sz w:val="24"/>
        </w:rPr>
        <w:t>4.7. Sécurité</w:t>
      </w:r>
    </w:p>
    <w:p w14:paraId="73BC46A4" w14:textId="77777777" w:rsidR="000F5175" w:rsidRDefault="00000000">
      <w:r>
        <w:rPr>
          <w:rFonts w:ascii="Arial Narrow" w:hAnsi="Arial Narrow"/>
          <w:i/>
          <w:color w:val="BFBFBF"/>
          <w:sz w:val="18"/>
        </w:rPr>
        <w:t>[[ACTIONS_SECURITE]]</w:t>
      </w:r>
    </w:p>
    <w:p w14:paraId="18EEEFF3" w14:textId="77777777" w:rsidR="000F5175" w:rsidRDefault="00000000">
      <w:pPr>
        <w:pStyle w:val="Titre1"/>
      </w:pPr>
      <w:r>
        <w:rPr>
          <w:rFonts w:ascii="Arial Narrow" w:hAnsi="Arial Narrow"/>
          <w:color w:val="C00000"/>
        </w:rPr>
        <w:t>5. DÉFIS</w:t>
      </w:r>
    </w:p>
    <w:p w14:paraId="2178062F" w14:textId="77777777" w:rsidR="000F5175" w:rsidRDefault="00000000">
      <w:r>
        <w:rPr>
          <w:rFonts w:ascii="Arial Narrow" w:hAnsi="Arial Narrow"/>
          <w:i/>
          <w:color w:val="BFBFBF"/>
          <w:sz w:val="18"/>
        </w:rPr>
        <w:t>[[DEFIS]]</w:t>
      </w:r>
    </w:p>
    <w:p w14:paraId="149208CD" w14:textId="77777777" w:rsidR="000F5175" w:rsidRDefault="00000000">
      <w:pPr>
        <w:pStyle w:val="Titre1"/>
      </w:pPr>
      <w:r>
        <w:rPr>
          <w:rFonts w:ascii="Arial Narrow" w:hAnsi="Arial Narrow"/>
          <w:color w:val="C00000"/>
        </w:rPr>
        <w:t>6. RECOMMANDATIONS</w:t>
      </w:r>
    </w:p>
    <w:p w14:paraId="41685E24" w14:textId="77777777" w:rsidR="000F5175" w:rsidRDefault="00000000">
      <w:r>
        <w:rPr>
          <w:rFonts w:ascii="Arial Narrow" w:hAnsi="Arial Narrow"/>
          <w:i/>
          <w:color w:val="BFBFBF"/>
          <w:sz w:val="18"/>
        </w:rPr>
        <w:t>[[RECOMMANDATIONS]]</w:t>
      </w:r>
    </w:p>
    <w:p w14:paraId="5BF0515C" w14:textId="77777777" w:rsidR="000F5175" w:rsidRDefault="00000000">
      <w:pPr>
        <w:pStyle w:val="Titre1"/>
      </w:pPr>
      <w:r>
        <w:rPr>
          <w:rFonts w:ascii="Arial Narrow" w:hAnsi="Arial Narrow"/>
          <w:color w:val="C00000"/>
        </w:rPr>
        <w:t>POUR TOUTE INFORMATION SUPPLÉMENTAIRE, VEUILLEZ CONTACTER</w:t>
      </w:r>
    </w:p>
    <w:p w14:paraId="2D6E1ECC" w14:textId="77777777" w:rsidR="000F5175" w:rsidRDefault="00000000">
      <w:r>
        <w:rPr>
          <w:rFonts w:ascii="Arial Narrow" w:hAnsi="Arial Narrow"/>
          <w:i/>
          <w:color w:val="BFBFBF"/>
          <w:sz w:val="18"/>
        </w:rPr>
        <w:t>[[CONTACTS]]</w:t>
      </w:r>
    </w:p>
    <w:sectPr w:rsidR="000F5175" w:rsidSect="006A4453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282" w:right="900" w:bottom="720" w:left="900" w:header="720" w:footer="128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845DBB" w14:textId="77777777" w:rsidR="00565B89" w:rsidRDefault="00565B89" w:rsidP="00E1591B">
      <w:pPr>
        <w:spacing w:after="0" w:line="240" w:lineRule="auto"/>
      </w:pPr>
      <w:r>
        <w:separator/>
      </w:r>
    </w:p>
  </w:endnote>
  <w:endnote w:type="continuationSeparator" w:id="0">
    <w:p w14:paraId="39B73F06" w14:textId="77777777" w:rsidR="00565B89" w:rsidRDefault="00565B89" w:rsidP="00E1591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7973D4" w14:textId="77777777" w:rsidR="006A4453" w:rsidRDefault="006A4453">
    <w:pPr>
      <w:pStyle w:val="Pieddepag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7D6D2D" w14:textId="77777777" w:rsidR="006A4453" w:rsidRDefault="006A4453">
    <w:pPr>
      <w:pStyle w:val="Pieddepage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1AEE1D" w14:textId="77777777" w:rsidR="006A4453" w:rsidRDefault="006A4453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093AF5" w14:textId="77777777" w:rsidR="00565B89" w:rsidRDefault="00565B89" w:rsidP="00E1591B">
      <w:pPr>
        <w:spacing w:after="0" w:line="240" w:lineRule="auto"/>
      </w:pPr>
      <w:r>
        <w:separator/>
      </w:r>
    </w:p>
  </w:footnote>
  <w:footnote w:type="continuationSeparator" w:id="0">
    <w:p w14:paraId="0D7EE909" w14:textId="77777777" w:rsidR="00565B89" w:rsidRDefault="00565B89" w:rsidP="00E1591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0AC173" w14:textId="77777777" w:rsidR="006A4453" w:rsidRDefault="006A4453">
    <w:pPr>
      <w:pStyle w:val="En-tt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F613EF" w14:textId="77777777" w:rsidR="006A4453" w:rsidRDefault="006A4453">
    <w:pPr>
      <w:pStyle w:val="En-tte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8470D2" w14:textId="429AB4DD" w:rsidR="00E1591B" w:rsidRDefault="00F05C49">
    <w:pPr>
      <w:pStyle w:val="En-tte"/>
      <w:rPr>
        <w:lang w:val="fr-FR"/>
      </w:rPr>
    </w:pPr>
    <w:r>
      <w:rPr>
        <w:noProof/>
        <w:lang w:val="fr-FR"/>
      </w:rPr>
      <w:drawing>
        <wp:anchor distT="0" distB="0" distL="114300" distR="114300" simplePos="0" relativeHeight="251655168" behindDoc="0" locked="0" layoutInCell="1" allowOverlap="1" wp14:anchorId="73062A20" wp14:editId="1C602441">
          <wp:simplePos x="0" y="0"/>
          <wp:positionH relativeFrom="column">
            <wp:posOffset>5365750</wp:posOffset>
          </wp:positionH>
          <wp:positionV relativeFrom="paragraph">
            <wp:posOffset>-322580</wp:posOffset>
          </wp:positionV>
          <wp:extent cx="1685290" cy="451485"/>
          <wp:effectExtent l="0" t="0" r="3810" b="5715"/>
          <wp:wrapNone/>
          <wp:docPr id="361659761" name="Picture 12" descr="A black and red sign with text&#10;&#10;AI-generated content may be incorrect.">
            <a:extLst xmlns:a="http://schemas.openxmlformats.org/drawingml/2006/main">
              <a:ext uri="{FF2B5EF4-FFF2-40B4-BE49-F238E27FC236}">
                <a16:creationId xmlns:a16="http://schemas.microsoft.com/office/drawing/2014/main" id="{391FF2CF-294A-A5F7-5013-F5696100B137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09162104" name="Picture 12" descr="A black and red sign with text&#10;&#10;AI-generated content may be incorrect.">
                    <a:extLst>
                      <a:ext uri="{FF2B5EF4-FFF2-40B4-BE49-F238E27FC236}">
                        <a16:creationId xmlns:a16="http://schemas.microsoft.com/office/drawing/2014/main" id="{391FF2CF-294A-A5F7-5013-F5696100B137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685290" cy="45148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  <w:lang w:val="fr-FR"/>
      </w:rPr>
      <mc:AlternateContent>
        <mc:Choice Requires="wpg">
          <w:drawing>
            <wp:anchor distT="0" distB="0" distL="114300" distR="114300" simplePos="0" relativeHeight="251654144" behindDoc="0" locked="0" layoutInCell="1" allowOverlap="1" wp14:anchorId="530911FB" wp14:editId="2FDA61D4">
              <wp:simplePos x="0" y="0"/>
              <wp:positionH relativeFrom="column">
                <wp:posOffset>-340006</wp:posOffset>
              </wp:positionH>
              <wp:positionV relativeFrom="paragraph">
                <wp:posOffset>-260430</wp:posOffset>
              </wp:positionV>
              <wp:extent cx="2788920" cy="451485"/>
              <wp:effectExtent l="0" t="0" r="5080" b="5715"/>
              <wp:wrapNone/>
              <wp:docPr id="1723534314" name="Groupe 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788920" cy="451485"/>
                        <a:chOff x="0" y="0"/>
                        <a:chExt cx="2503877" cy="396549"/>
                      </a:xfrm>
                    </wpg:grpSpPr>
                    <pic:pic xmlns:pic="http://schemas.openxmlformats.org/drawingml/2006/picture">
                      <pic:nvPicPr>
                        <pic:cNvPr id="196965271" name="Picture 1"/>
                        <pic:cNvPicPr>
                          <a:picLocks noChangeAspect="1"/>
                        </pic:cNvPicPr>
                      </pic:nvPicPr>
                      <pic:blipFill>
                        <a:blip r:embed="rId2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73923" cy="39654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  <pic:pic xmlns:pic="http://schemas.openxmlformats.org/drawingml/2006/picture">
                      <pic:nvPicPr>
                        <pic:cNvPr id="378323032" name="Picture 23">
                          <a:extLst>
                            <a:ext uri="{FF2B5EF4-FFF2-40B4-BE49-F238E27FC236}">
                              <a16:creationId xmlns:a16="http://schemas.microsoft.com/office/drawing/2014/main" id="{99A63687-045E-6161-745C-120FAB3A5F76}"/>
                            </a:ext>
                          </a:extLst>
                        </pic:cNvPr>
                        <pic:cNvPicPr>
                          <a:picLocks noChangeAspect="1"/>
                        </pic:cNvPicPr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1377387" y="46299"/>
                          <a:ext cx="1126490" cy="295910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11AF36FE" id="Groupe 6" o:spid="_x0000_s1026" style="position:absolute;margin-left:-26.75pt;margin-top:-20.5pt;width:219.6pt;height:35.55pt;z-index:251654144;mso-width-relative:margin;mso-height-relative:margin" coordsize="25038,3965" o:gfxdata="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&#13;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1" o:spid="_x0000_s1027" type="#_x0000_t75" style="position:absolute;width:11739;height:3965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">
                <v:imagedata r:id="rId4" o:title=""/>
              </v:shape>
              <v:shape id="Picture 23" o:spid="_x0000_s1028" type="#_x0000_t75" style="position:absolute;left:13773;top:462;width:11265;height:2960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">
                <v:imagedata r:id="rId5" o:title=""/>
              </v:shape>
            </v:group>
          </w:pict>
        </mc:Fallback>
      </mc:AlternateContent>
    </w:r>
    <w:r>
      <w:rPr>
        <w:noProof/>
        <w:lang w:val="fr-FR"/>
      </w:rPr>
      <mc:AlternateContent>
        <mc:Choice Requires="wps">
          <w:drawing>
            <wp:anchor distT="0" distB="0" distL="114300" distR="114300" simplePos="0" relativeHeight="251653119" behindDoc="0" locked="0" layoutInCell="1" allowOverlap="1" wp14:anchorId="3A07E30B" wp14:editId="0FA05B71">
              <wp:simplePos x="0" y="0"/>
              <wp:positionH relativeFrom="column">
                <wp:posOffset>-1335429</wp:posOffset>
              </wp:positionH>
              <wp:positionV relativeFrom="paragraph">
                <wp:posOffset>-457200</wp:posOffset>
              </wp:positionV>
              <wp:extent cx="8599805" cy="725725"/>
              <wp:effectExtent l="0" t="0" r="0" b="0"/>
              <wp:wrapNone/>
              <wp:docPr id="2004977371" name="Rectangle 46593073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8599805" cy="725725"/>
                      </a:xfrm>
                      <a:prstGeom prst="rect">
                        <a:avLst/>
                      </a:prstGeom>
                      <a:solidFill>
                        <a:schemeClr val="accent5">
                          <a:lumMod val="20000"/>
                          <a:lumOff val="80000"/>
                        </a:schemeClr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2666A169" w14:textId="77777777" w:rsidR="00F05C49" w:rsidRPr="00696E2C" w:rsidRDefault="00F05C49" w:rsidP="00F05C49">
                          <w:pPr>
                            <w:jc w:val="center"/>
                            <w:rPr>
                              <w:rFonts w:ascii="Arial Narrow" w:hAnsi="Arial Narrow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3A07E30B" id="Rectangle 465930730" o:spid="_x0000_s1026" style="position:absolute;margin-left:-105.15pt;margin-top:-36pt;width:677.15pt;height:57.15pt;z-index:251653119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" fillcolor="#daeef3 [664]" stroked="f" strokeweight="2pt">
              <v:textbox>
                <w:txbxContent>
                  <w:p w14:paraId="2666A169" w14:textId="77777777" w:rsidR="00F05C49" w:rsidRPr="00696E2C" w:rsidRDefault="00F05C49" w:rsidP="00F05C49">
                    <w:pPr>
                      <w:jc w:val="center"/>
                      <w:rPr>
                        <w:rFonts w:ascii="Arial Narrow" w:hAnsi="Arial Narrow"/>
                      </w:rPr>
                    </w:pPr>
                  </w:p>
                </w:txbxContent>
              </v:textbox>
            </v:rect>
          </w:pict>
        </mc:Fallback>
      </mc:AlternateContent>
    </w:r>
  </w:p>
  <w:p w14:paraId="7D09C393" w14:textId="24F3FBAA" w:rsidR="00E1591B" w:rsidRDefault="00272969">
    <w:pPr>
      <w:pStyle w:val="En-tte"/>
      <w:rPr>
        <w:lang w:val="fr-FR"/>
      </w:rPr>
    </w:pPr>
    <w:r>
      <w:rPr>
        <w:noProof/>
        <w:lang w:val="fr-FR"/>
      </w:rPr>
      <w:drawing>
        <wp:anchor distT="0" distB="0" distL="114300" distR="114300" simplePos="0" relativeHeight="251659264" behindDoc="0" locked="0" layoutInCell="1" allowOverlap="1" wp14:anchorId="40DF50FC" wp14:editId="583F1D38">
          <wp:simplePos x="0" y="0"/>
          <wp:positionH relativeFrom="column">
            <wp:posOffset>-571500</wp:posOffset>
          </wp:positionH>
          <wp:positionV relativeFrom="paragraph">
            <wp:posOffset>164861</wp:posOffset>
          </wp:positionV>
          <wp:extent cx="1538911" cy="705975"/>
          <wp:effectExtent l="0" t="0" r="0" b="5715"/>
          <wp:wrapNone/>
          <wp:docPr id="1565728250" name="Imag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24807375" name="Image 1"/>
                  <pic:cNvPicPr>
                    <a:picLocks noChangeAspect="1"/>
                  </pic:cNvPicPr>
                </pic:nvPicPr>
                <pic:blipFill>
                  <a:blip r:embed="rId6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32983" b="32983"/>
                  <a:stretch>
                    <a:fillRect/>
                  </a:stretch>
                </pic:blipFill>
                <pic:spPr bwMode="auto">
                  <a:xfrm>
                    <a:off x="0" y="0"/>
                    <a:ext cx="1543191" cy="707938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  <w:lang w:val="fr-FR"/>
      </w:rPr>
      <w:drawing>
        <wp:anchor distT="0" distB="0" distL="114300" distR="114300" simplePos="0" relativeHeight="251658240" behindDoc="0" locked="0" layoutInCell="1" allowOverlap="1" wp14:anchorId="108E6F89" wp14:editId="5BC18434">
          <wp:simplePos x="0" y="0"/>
          <wp:positionH relativeFrom="column">
            <wp:posOffset>5720658</wp:posOffset>
          </wp:positionH>
          <wp:positionV relativeFrom="paragraph">
            <wp:posOffset>164861</wp:posOffset>
          </wp:positionV>
          <wp:extent cx="1547156" cy="706120"/>
          <wp:effectExtent l="0" t="0" r="2540" b="5080"/>
          <wp:wrapNone/>
          <wp:docPr id="260153698" name="Imag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42414193" name="Image 1"/>
                  <pic:cNvPicPr>
                    <a:picLocks noChangeAspect="1"/>
                  </pic:cNvPicPr>
                </pic:nvPicPr>
                <pic:blipFill>
                  <a:blip r:embed="rId6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32983" b="32983"/>
                  <a:stretch>
                    <a:fillRect/>
                  </a:stretch>
                </pic:blipFill>
                <pic:spPr bwMode="auto">
                  <a:xfrm>
                    <a:off x="0" y="0"/>
                    <a:ext cx="1547452" cy="70625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610813">
      <w:rPr>
        <w:noProof/>
        <w:lang w:val="fr-FR"/>
      </w:rPr>
      <mc:AlternateContent>
        <mc:Choice Requires="wps">
          <w:drawing>
            <wp:anchor distT="0" distB="0" distL="114300" distR="114300" simplePos="0" relativeHeight="251657216" behindDoc="0" locked="0" layoutInCell="1" allowOverlap="1" wp14:anchorId="06D876B5" wp14:editId="047C5E69">
              <wp:simplePos x="0" y="0"/>
              <wp:positionH relativeFrom="column">
                <wp:posOffset>966470</wp:posOffset>
              </wp:positionH>
              <wp:positionV relativeFrom="paragraph">
                <wp:posOffset>165100</wp:posOffset>
              </wp:positionV>
              <wp:extent cx="4756785" cy="706120"/>
              <wp:effectExtent l="0" t="0" r="5715" b="5080"/>
              <wp:wrapNone/>
              <wp:docPr id="461833575" name="Rectangle 46593073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756785" cy="706120"/>
                      </a:xfrm>
                      <a:prstGeom prst="rect">
                        <a:avLst/>
                      </a:prstGeom>
                      <a:solidFill>
                        <a:schemeClr val="accent5">
                          <a:lumMod val="20000"/>
                          <a:lumOff val="80000"/>
                        </a:schemeClr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714CE168" w14:textId="77777777" w:rsidR="00F05C49" w:rsidRDefault="00F05C49" w:rsidP="00610813">
                          <w:pPr>
                            <w:spacing w:after="0" w:line="240" w:lineRule="auto"/>
                            <w:jc w:val="center"/>
                          </w:pPr>
                          <w:r>
                            <w:rPr>
                              <w:rFonts w:ascii="Arial Narrow" w:hAnsi="Arial Narrow"/>
                              <w:b/>
                              <w:color w:val="C00000"/>
                              <w:sz w:val="28"/>
                            </w:rPr>
                            <w:t>Centre des Opérations d'Urgence de Santé Publique</w:t>
                          </w:r>
                        </w:p>
                        <w:p w14:paraId="2D705994" w14:textId="77777777" w:rsidR="00F05C49" w:rsidRDefault="00F05C49" w:rsidP="00610813">
                          <w:pPr>
                            <w:spacing w:after="0" w:line="240" w:lineRule="auto"/>
                            <w:jc w:val="center"/>
                            <w:rPr>
                              <w:rFonts w:ascii="Arial Narrow" w:hAnsi="Arial Narrow"/>
                              <w:b/>
                              <w:color w:val="C00000"/>
                              <w:sz w:val="26"/>
                            </w:rPr>
                          </w:pPr>
                          <w:r>
                            <w:rPr>
                              <w:rFonts w:ascii="Arial Narrow" w:hAnsi="Arial Narrow"/>
                              <w:b/>
                              <w:color w:val="C00000"/>
                              <w:sz w:val="26"/>
                            </w:rPr>
                            <w:t>« COUSP-RDC »</w:t>
                          </w:r>
                        </w:p>
                        <w:p w14:paraId="08AF2F11" w14:textId="77777777" w:rsidR="00F05C49" w:rsidRPr="00F05C49" w:rsidRDefault="00F05C49" w:rsidP="00610813">
                          <w:pPr>
                            <w:spacing w:after="0" w:line="240" w:lineRule="auto"/>
                            <w:jc w:val="center"/>
                            <w:rPr>
                              <w:color w:val="0000FF"/>
                            </w:rPr>
                          </w:pPr>
                          <w:r w:rsidRPr="00F05C49">
                            <w:rPr>
                              <w:rFonts w:ascii="Arial Narrow" w:hAnsi="Arial Narrow"/>
                              <w:b/>
                              <w:color w:val="0000FF"/>
                              <w:sz w:val="24"/>
                            </w:rPr>
                            <w:t>Système de Gestion de l'Incident MVE-17</w:t>
                          </w:r>
                        </w:p>
                        <w:p w14:paraId="21C11E2B" w14:textId="77777777" w:rsidR="00F05C49" w:rsidRDefault="00F05C49" w:rsidP="00F05C49">
                          <w:pPr>
                            <w:spacing w:after="0"/>
                            <w:jc w:val="center"/>
                          </w:pPr>
                        </w:p>
                        <w:p w14:paraId="7BFDD294" w14:textId="77777777" w:rsidR="00F05C49" w:rsidRPr="00696E2C" w:rsidRDefault="00F05C49" w:rsidP="00F05C49">
                          <w:pPr>
                            <w:jc w:val="center"/>
                            <w:rPr>
                              <w:rFonts w:ascii="Arial Narrow" w:hAnsi="Arial Narrow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06D876B5" id="_x0000_s1027" style="position:absolute;margin-left:76.1pt;margin-top:13pt;width:374.55pt;height:55.6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" fillcolor="#daeef3 [664]" stroked="f" strokeweight="2pt">
              <v:textbox>
                <w:txbxContent>
                  <w:p w14:paraId="714CE168" w14:textId="77777777" w:rsidR="00F05C49" w:rsidRDefault="00F05C49" w:rsidP="00610813">
                    <w:pPr>
                      <w:spacing w:after="0" w:line="240" w:lineRule="auto"/>
                      <w:jc w:val="center"/>
                    </w:pPr>
                    <w:r>
                      <w:rPr>
                        <w:rFonts w:ascii="Arial Narrow" w:hAnsi="Arial Narrow"/>
                        <w:b/>
                        <w:color w:val="C00000"/>
                        <w:sz w:val="28"/>
                      </w:rPr>
                      <w:t>Centre des Opérations d'Urgence de Santé Publique</w:t>
                    </w:r>
                  </w:p>
                  <w:p w14:paraId="2D705994" w14:textId="77777777" w:rsidR="00F05C49" w:rsidRDefault="00F05C49" w:rsidP="00610813">
                    <w:pPr>
                      <w:spacing w:after="0" w:line="240" w:lineRule="auto"/>
                      <w:jc w:val="center"/>
                      <w:rPr>
                        <w:rFonts w:ascii="Arial Narrow" w:hAnsi="Arial Narrow"/>
                        <w:b/>
                        <w:color w:val="C00000"/>
                        <w:sz w:val="26"/>
                      </w:rPr>
                    </w:pPr>
                    <w:r>
                      <w:rPr>
                        <w:rFonts w:ascii="Arial Narrow" w:hAnsi="Arial Narrow"/>
                        <w:b/>
                        <w:color w:val="C00000"/>
                        <w:sz w:val="26"/>
                      </w:rPr>
                      <w:t>« COUSP-RDC »</w:t>
                    </w:r>
                  </w:p>
                  <w:p w14:paraId="08AF2F11" w14:textId="77777777" w:rsidR="00F05C49" w:rsidRPr="00F05C49" w:rsidRDefault="00F05C49" w:rsidP="00610813">
                    <w:pPr>
                      <w:spacing w:after="0" w:line="240" w:lineRule="auto"/>
                      <w:jc w:val="center"/>
                      <w:rPr>
                        <w:color w:val="0000FF"/>
                      </w:rPr>
                    </w:pPr>
                    <w:r w:rsidRPr="00F05C49">
                      <w:rPr>
                        <w:rFonts w:ascii="Arial Narrow" w:hAnsi="Arial Narrow"/>
                        <w:b/>
                        <w:color w:val="0000FF"/>
                        <w:sz w:val="24"/>
                      </w:rPr>
                      <w:t>Système de Gestion de l'Incident MVE-17</w:t>
                    </w:r>
                  </w:p>
                  <w:p w14:paraId="21C11E2B" w14:textId="77777777" w:rsidR="00F05C49" w:rsidRDefault="00F05C49" w:rsidP="00F05C49">
                    <w:pPr>
                      <w:spacing w:after="0"/>
                      <w:jc w:val="center"/>
                    </w:pPr>
                  </w:p>
                  <w:p w14:paraId="7BFDD294" w14:textId="77777777" w:rsidR="00F05C49" w:rsidRPr="00696E2C" w:rsidRDefault="00F05C49" w:rsidP="00F05C49">
                    <w:pPr>
                      <w:jc w:val="center"/>
                      <w:rPr>
                        <w:rFonts w:ascii="Arial Narrow" w:hAnsi="Arial Narrow"/>
                      </w:rPr>
                    </w:pPr>
                  </w:p>
                </w:txbxContent>
              </v:textbox>
            </v:rect>
          </w:pict>
        </mc:Fallback>
      </mc:AlternateContent>
    </w:r>
  </w:p>
  <w:p w14:paraId="6DF7204D" w14:textId="60630E82" w:rsidR="00E1591B" w:rsidRDefault="00E1591B">
    <w:pPr>
      <w:pStyle w:val="En-tte"/>
      <w:rPr>
        <w:lang w:val="fr-FR"/>
      </w:rPr>
    </w:pPr>
  </w:p>
  <w:p w14:paraId="4094F85B" w14:textId="4C3425C1" w:rsidR="00E1591B" w:rsidRDefault="00E1591B">
    <w:pPr>
      <w:pStyle w:val="En-tte"/>
      <w:rPr>
        <w:lang w:val="fr-FR"/>
      </w:rPr>
    </w:pPr>
  </w:p>
  <w:p w14:paraId="1BB7DC8C" w14:textId="12EAF1E8" w:rsidR="00E1591B" w:rsidRDefault="00E1591B">
    <w:pPr>
      <w:pStyle w:val="En-tte"/>
      <w:rPr>
        <w:lang w:val="fr-FR"/>
      </w:rPr>
    </w:pPr>
  </w:p>
  <w:p w14:paraId="4EEBF6DD" w14:textId="77777777" w:rsidR="00272969" w:rsidRPr="00E1591B" w:rsidRDefault="00272969">
    <w:pPr>
      <w:pStyle w:val="En-tte"/>
      <w:rPr>
        <w:lang w:val="fr-FR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puc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puc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8379150">
    <w:abstractNumId w:val="8"/>
  </w:num>
  <w:num w:numId="2" w16cid:durableId="285937819">
    <w:abstractNumId w:val="6"/>
  </w:num>
  <w:num w:numId="3" w16cid:durableId="339746166">
    <w:abstractNumId w:val="5"/>
  </w:num>
  <w:num w:numId="4" w16cid:durableId="1321814042">
    <w:abstractNumId w:val="4"/>
  </w:num>
  <w:num w:numId="5" w16cid:durableId="1943339997">
    <w:abstractNumId w:val="7"/>
  </w:num>
  <w:num w:numId="6" w16cid:durableId="1349601675">
    <w:abstractNumId w:val="3"/>
  </w:num>
  <w:num w:numId="7" w16cid:durableId="2117937935">
    <w:abstractNumId w:val="2"/>
  </w:num>
  <w:num w:numId="8" w16cid:durableId="1453134593">
    <w:abstractNumId w:val="1"/>
  </w:num>
  <w:num w:numId="9" w16cid:durableId="7862018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B47AA"/>
    <w:rsid w:val="000F5175"/>
    <w:rsid w:val="0015074B"/>
    <w:rsid w:val="001A0B01"/>
    <w:rsid w:val="00272969"/>
    <w:rsid w:val="0029639D"/>
    <w:rsid w:val="003000B4"/>
    <w:rsid w:val="0030063F"/>
    <w:rsid w:val="00326F90"/>
    <w:rsid w:val="003721E3"/>
    <w:rsid w:val="00520343"/>
    <w:rsid w:val="00565B89"/>
    <w:rsid w:val="00610813"/>
    <w:rsid w:val="006A4453"/>
    <w:rsid w:val="009444FD"/>
    <w:rsid w:val="00AA1D8D"/>
    <w:rsid w:val="00B47730"/>
    <w:rsid w:val="00BB095C"/>
    <w:rsid w:val="00C27208"/>
    <w:rsid w:val="00CB0664"/>
    <w:rsid w:val="00E1591B"/>
    <w:rsid w:val="00F05C4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77809FDA"/>
  <w14:defaultImageDpi w14:val="300"/>
  <w15:docId w15:val="{0F5D68F4-0B2A-7B44-9E73-6FD84C4A72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itre1">
    <w:name w:val="heading 1"/>
    <w:basedOn w:val="Normal"/>
    <w:next w:val="Normal"/>
    <w:link w:val="Titre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618BF"/>
  </w:style>
  <w:style w:type="paragraph" w:styleId="Pieddepage">
    <w:name w:val="footer"/>
    <w:basedOn w:val="Normal"/>
    <w:link w:val="Pieddepag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618BF"/>
  </w:style>
  <w:style w:type="paragraph" w:styleId="Sansinterligne">
    <w:name w:val="No Spacing"/>
    <w:uiPriority w:val="1"/>
    <w:qFormat/>
    <w:rsid w:val="00FC693F"/>
    <w:pPr>
      <w:spacing w:after="0" w:line="240" w:lineRule="auto"/>
    </w:pPr>
  </w:style>
  <w:style w:type="character" w:customStyle="1" w:styleId="Titre1Car">
    <w:name w:val="Titre 1 Car"/>
    <w:basedOn w:val="Policepardfaut"/>
    <w:link w:val="Titre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">
    <w:name w:val="Title"/>
    <w:basedOn w:val="Normal"/>
    <w:next w:val="Normal"/>
    <w:link w:val="Titre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phedeliste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sdetexte">
    <w:name w:val="Body Text"/>
    <w:basedOn w:val="Normal"/>
    <w:link w:val="CorpsdetexteCar"/>
    <w:uiPriority w:val="99"/>
    <w:unhideWhenUsed/>
    <w:rsid w:val="00AA1D8D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rsid w:val="00AA1D8D"/>
  </w:style>
  <w:style w:type="paragraph" w:styleId="Corpsdetexte2">
    <w:name w:val="Body Text 2"/>
    <w:basedOn w:val="Normal"/>
    <w:link w:val="Corpsdetexte2Car"/>
    <w:uiPriority w:val="99"/>
    <w:unhideWhenUsed/>
    <w:rsid w:val="00AA1D8D"/>
    <w:pPr>
      <w:spacing w:after="120" w:line="480" w:lineRule="auto"/>
    </w:pPr>
  </w:style>
  <w:style w:type="character" w:customStyle="1" w:styleId="Corpsdetexte2Car">
    <w:name w:val="Corps de texte 2 Car"/>
    <w:basedOn w:val="Policepardfaut"/>
    <w:link w:val="Corpsdetexte2"/>
    <w:uiPriority w:val="99"/>
    <w:rsid w:val="00AA1D8D"/>
  </w:style>
  <w:style w:type="paragraph" w:styleId="Corpsdetexte3">
    <w:name w:val="Body Text 3"/>
    <w:basedOn w:val="Normal"/>
    <w:link w:val="Corpsdetex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sdetexte3Car">
    <w:name w:val="Corps de texte 3 Car"/>
    <w:basedOn w:val="Policepardfaut"/>
    <w:link w:val="Corpsdetexte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puc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puc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puc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edemacro">
    <w:name w:val="macro"/>
    <w:link w:val="Textede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edemacroCar">
    <w:name w:val="Texte de macro Car"/>
    <w:basedOn w:val="Policepardfaut"/>
    <w:link w:val="Textedemacro"/>
    <w:uiPriority w:val="99"/>
    <w:rsid w:val="0029639D"/>
    <w:rPr>
      <w:rFonts w:ascii="Courier" w:hAnsi="Courier"/>
      <w:sz w:val="20"/>
      <w:szCs w:val="20"/>
    </w:rPr>
  </w:style>
  <w:style w:type="paragraph" w:styleId="Citation">
    <w:name w:val="Quote"/>
    <w:basedOn w:val="Normal"/>
    <w:next w:val="Normal"/>
    <w:link w:val="CitationCar"/>
    <w:uiPriority w:val="29"/>
    <w:qFormat/>
    <w:rsid w:val="00FC693F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FC693F"/>
    <w:rPr>
      <w:i/>
      <w:iCs/>
      <w:color w:val="000000" w:themeColor="text1"/>
    </w:rPr>
  </w:style>
  <w:style w:type="character" w:customStyle="1" w:styleId="Titre4Car">
    <w:name w:val="Titre 4 Car"/>
    <w:basedOn w:val="Policepardfaut"/>
    <w:link w:val="Titre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re5Car">
    <w:name w:val="Titre 5 Car"/>
    <w:basedOn w:val="Policepardfaut"/>
    <w:link w:val="Titre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lev">
    <w:name w:val="Strong"/>
    <w:basedOn w:val="Policepardfaut"/>
    <w:uiPriority w:val="22"/>
    <w:qFormat/>
    <w:rsid w:val="00FC693F"/>
    <w:rPr>
      <w:b/>
      <w:bCs/>
    </w:rPr>
  </w:style>
  <w:style w:type="character" w:styleId="Accentuation">
    <w:name w:val="Emphasis"/>
    <w:basedOn w:val="Policepardfaut"/>
    <w:uiPriority w:val="20"/>
    <w:qFormat/>
    <w:rsid w:val="00FC693F"/>
    <w:rPr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C693F"/>
    <w:rPr>
      <w:b/>
      <w:bCs/>
      <w:i/>
      <w:iCs/>
      <w:color w:val="4F81BD" w:themeColor="accent1"/>
    </w:rPr>
  </w:style>
  <w:style w:type="character" w:styleId="Accentuationlgre">
    <w:name w:val="Subtle Emphasis"/>
    <w:basedOn w:val="Policepardfaut"/>
    <w:uiPriority w:val="19"/>
    <w:qFormat/>
    <w:rsid w:val="00FC693F"/>
    <w:rPr>
      <w:i/>
      <w:iCs/>
      <w:color w:val="808080" w:themeColor="text1" w:themeTint="7F"/>
    </w:rPr>
  </w:style>
  <w:style w:type="character" w:styleId="Accentuationintense">
    <w:name w:val="Intense Emphasis"/>
    <w:basedOn w:val="Policepardfaut"/>
    <w:uiPriority w:val="21"/>
    <w:qFormat/>
    <w:rsid w:val="00FC693F"/>
    <w:rPr>
      <w:b/>
      <w:bCs/>
      <w:i/>
      <w:iCs/>
      <w:color w:val="4F81BD" w:themeColor="accent1"/>
    </w:rPr>
  </w:style>
  <w:style w:type="character" w:styleId="Rfrencelgre">
    <w:name w:val="Subtle Reference"/>
    <w:basedOn w:val="Policepardfaut"/>
    <w:uiPriority w:val="31"/>
    <w:qFormat/>
    <w:rsid w:val="00FC693F"/>
    <w:rPr>
      <w:smallCaps/>
      <w:color w:val="C0504D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FC693F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FC693F"/>
    <w:pPr>
      <w:outlineLvl w:val="9"/>
    </w:pPr>
  </w:style>
  <w:style w:type="table" w:styleId="Grilledutableau">
    <w:name w:val="Table Grid"/>
    <w:basedOn w:val="Tableau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Ombrageclair">
    <w:name w:val="Light Shading"/>
    <w:basedOn w:val="Tableau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rameclaire-Accent1">
    <w:name w:val="Light Shading Accent 1"/>
    <w:basedOn w:val="Tableau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rameclaire-Accent2">
    <w:name w:val="Light Shading Accent 2"/>
    <w:basedOn w:val="Tableau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rameclaire-Accent3">
    <w:name w:val="Light Shading Accent 3"/>
    <w:basedOn w:val="Tableau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rameclaire-Accent4">
    <w:name w:val="Light Shading Accent 4"/>
    <w:basedOn w:val="Tableau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rameclaire-Accent5">
    <w:name w:val="Light Shading Accent 5"/>
    <w:basedOn w:val="Tableau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rameclaire-Accent6">
    <w:name w:val="Light Shading Accent 6"/>
    <w:basedOn w:val="Tableau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eclaire">
    <w:name w:val="Light List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eclaire-Accent1">
    <w:name w:val="Light List Accent 1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eclaire-Accent2">
    <w:name w:val="Light List Accent 2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eclaire-Accent3">
    <w:name w:val="Light List Accent 3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eclaire-Accent4">
    <w:name w:val="Light List Accent 4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eclaire-Accent5">
    <w:name w:val="Light List Accent 5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eclaire-Accent6">
    <w:name w:val="Light List Accent 6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lleclaire">
    <w:name w:val="Light Grid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lleclaire-Accent1">
    <w:name w:val="Light Grid Accent 1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lleclaire-Accent2">
    <w:name w:val="Light Grid Accent 2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lleclaire-Accent3">
    <w:name w:val="Light Grid Accent 3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lleclaire-Accent4">
    <w:name w:val="Light Grid Accent 4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lleclaire-Accent5">
    <w:name w:val="Light Grid Accent 5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lleclaire-Accent6">
    <w:name w:val="Light Grid Accent 6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Tramemoyenne1">
    <w:name w:val="Medium Shading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1">
    <w:name w:val="Medium Shading 1 Accent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2">
    <w:name w:val="Medium Shading 1 Accent 2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3">
    <w:name w:val="Medium Shading 1 Accent 3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4">
    <w:name w:val="Medium Shading 1 Accent 4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5">
    <w:name w:val="Medium Shading 1 Accent 5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6">
    <w:name w:val="Medium Shading 1 Accent 6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2">
    <w:name w:val="Medium Shading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1">
    <w:name w:val="Medium Shading 2 Accent 1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2">
    <w:name w:val="Medium Shading 2 Accent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3">
    <w:name w:val="Medium Shading 2 Accent 3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4">
    <w:name w:val="Medium Shading 2 Accent 4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5">
    <w:name w:val="Medium Shading 2 Accent 5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6">
    <w:name w:val="Medium Shading 2 Accent 6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emoyenne1">
    <w:name w:val="Medium Lis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emoyenne1-Accent1">
    <w:name w:val="Medium List 1 Accen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emoyenne1-Accent2">
    <w:name w:val="Medium List 1 Accent 2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emoyenne1-Accent3">
    <w:name w:val="Medium List 1 Accent 3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emoyenne1-Accent4">
    <w:name w:val="Medium List 1 Accent 4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emoyenne1-Accent5">
    <w:name w:val="Medium List 1 Accent 5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emoyenne1-Accent6">
    <w:name w:val="Medium List 1 Accent 6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emoyenne2">
    <w:name w:val="Medium Lis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1">
    <w:name w:val="Medium List 2 Accent 1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2">
    <w:name w:val="Medium List 2 Accen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3">
    <w:name w:val="Medium List 2 Accent 3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4">
    <w:name w:val="Medium List 2 Accent 4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5">
    <w:name w:val="Medium List 2 Accent 5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6">
    <w:name w:val="Medium List 2 Accent 6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llemoyenne1">
    <w:name w:val="Medium Grid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moyenne1-Accent1">
    <w:name w:val="Medium Grid 1 Accent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moyenne1-Accent2">
    <w:name w:val="Medium Grid 1 Accent 2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moyenne1-Accent3">
    <w:name w:val="Medium Grid 1 Accent 3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moyenne1-Accent4">
    <w:name w:val="Medium Grid 1 Accent 4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moyenne1-Accent5">
    <w:name w:val="Medium Grid 1 Accent 5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moyenne1-Accent6">
    <w:name w:val="Medium Grid 1 Accent 6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llemoyenne2">
    <w:name w:val="Medium Grid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1">
    <w:name w:val="Medium Grid 2 Accent 1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2">
    <w:name w:val="Medium Grid 2 Accent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3">
    <w:name w:val="Medium Grid 2 Accent 3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4">
    <w:name w:val="Medium Grid 2 Accent 4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5">
    <w:name w:val="Medium Grid 2 Accent 5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6">
    <w:name w:val="Medium Grid 2 Accent 6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3">
    <w:name w:val="Medium Grid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llemoyenne3-Accent1">
    <w:name w:val="Medium Grid 3 Accent 1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llemoyenne3-Accent2">
    <w:name w:val="Medium Grid 3 Accent 2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llemoyenne3-Accent3">
    <w:name w:val="Medium Grid 3 Accent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llemoyenne3-Accent4">
    <w:name w:val="Medium Grid 3 Accent 4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llemoyenne3-Accent5">
    <w:name w:val="Medium Grid 3 Accent 5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llemoyenne3-Accent6">
    <w:name w:val="Medium Grid 3 Accent 6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efonce">
    <w:name w:val="Dark List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efonce-Accent1">
    <w:name w:val="Dark List Accent 1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efonce-Accent2">
    <w:name w:val="Dark List Accent 2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efonce-Accent3">
    <w:name w:val="Dark List Accent 3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efonce-Accent4">
    <w:name w:val="Dark List Accent 4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efonce-Accent5">
    <w:name w:val="Dark List Accent 5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efonce-Accent6">
    <w:name w:val="Dark List Accent 6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ramecouleur">
    <w:name w:val="Colorful Shading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1">
    <w:name w:val="Colorful Shading Accent 1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2">
    <w:name w:val="Colorful Shading Accent 2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3">
    <w:name w:val="Colorful Shading Accent 3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ramecouleur-Accent4">
    <w:name w:val="Colorful Shading Accent 4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5">
    <w:name w:val="Colorful Shading Accent 5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6">
    <w:name w:val="Colorful Shading Accent 6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ecouleur">
    <w:name w:val="Colorful List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couleur-Accent1">
    <w:name w:val="Colorful List Accent 1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ecouleur-Accent2">
    <w:name w:val="Colorful List Accent 2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ecouleur-Accent3">
    <w:name w:val="Colorful List Accent 3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ecouleur-Accent4">
    <w:name w:val="Colorful List Accent 4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ecouleur-Accent5">
    <w:name w:val="Colorful List Accent 5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ecouleur-Accent6">
    <w:name w:val="Colorful List Accent 6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llecouleur">
    <w:name w:val="Colorful Grid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couleur-Accent1">
    <w:name w:val="Colorful Grid Accent 1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couleur-Accent2">
    <w:name w:val="Colorful Grid Accent 2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couleur-Accent3">
    <w:name w:val="Colorful Grid Accent 3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couleur-Accent4">
    <w:name w:val="Colorful Grid Accent 4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couleur-Accent5">
    <w:name w:val="Colorful Grid Accent 5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couleur-Accent6">
    <w:name w:val="Colorful Grid Accent 6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3.xml.rels><?xml version="1.0" encoding="UTF-8" standalone="yes"?>
<Relationships xmlns="http://schemas.openxmlformats.org/package/2006/relationships"><Relationship Id="rId3" Type="http://schemas.openxmlformats.org/officeDocument/2006/relationships/image" Target="media/image3.emf"/><Relationship Id="rId2" Type="http://schemas.openxmlformats.org/officeDocument/2006/relationships/image" Target="media/image2.emf"/><Relationship Id="rId1" Type="http://schemas.openxmlformats.org/officeDocument/2006/relationships/image" Target="media/image1.png"/><Relationship Id="rId6" Type="http://schemas.openxmlformats.org/officeDocument/2006/relationships/image" Target="media/image4.jpeg"/><Relationship Id="rId5" Type="http://schemas.openxmlformats.org/officeDocument/2006/relationships/image" Target="media/image5.emf"/><Relationship Id="rId4" Type="http://schemas.openxmlformats.org/officeDocument/2006/relationships/image" Target="media/image4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2</Pages>
  <Words>240</Words>
  <Characters>1324</Characters>
  <Application>Microsoft Office Word</Application>
  <DocSecurity>0</DocSecurity>
  <Lines>11</Lines>
  <Paragraphs>3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1561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Arnaud Anoble</cp:lastModifiedBy>
  <cp:revision>10</cp:revision>
  <cp:lastPrinted>2026-06-02T11:40:00Z</cp:lastPrinted>
  <dcterms:created xsi:type="dcterms:W3CDTF">2026-06-02T11:40:00Z</dcterms:created>
  <dcterms:modified xsi:type="dcterms:W3CDTF">2026-06-02T17:32:00Z</dcterms:modified>
  <cp:category/>
</cp:coreProperties>
</file>